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4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4266" w:firstLine="0"/>
        <w:jc w:val="right"/>
      </w:pPr>
      <w:r>
        <w:rPr>
          <w:spacing w:val="-3"/>
          <w:rFonts w:ascii="Noto Serif" w:hAnsi="Noto Serif" w:eastAsia="Noto Serif"/>
          <w:b/>
          <w:color w:val="000000"/>
          <w:sz w:val="32"/>
        </w:rPr>
        <w:t xml:space="preserve">EXPERIMENT -1B </w:t>
      </w:r>
    </w:p>
    <w:p>
      <w:pPr>
        <w:autoSpaceDN w:val="0"/>
        <w:autoSpaceDE w:val="0"/>
        <w:widowControl/>
        <w:spacing w:line="534" w:lineRule="exact" w:before="8" w:after="0"/>
        <w:ind w:left="1200" w:right="7488" w:firstLine="0"/>
        <w:jc w:val="left"/>
      </w:pPr>
      <w:r>
        <w:rPr>
          <w:spacing w:val="-21"/>
          <w:rFonts w:ascii="Noto Serif" w:hAnsi="Noto Serif" w:eastAsia="Noto Serif"/>
          <w:color w:val="000000"/>
          <w:sz w:val="28"/>
        </w:rPr>
        <w:t xml:space="preserve">Name:- K.Mugunthan </w:t>
      </w:r>
      <w:r>
        <w:br/>
      </w:r>
      <w:r>
        <w:rPr>
          <w:spacing w:val="-11"/>
          <w:rFonts w:ascii="Noto Serif" w:hAnsi="Noto Serif" w:eastAsia="Noto Serif"/>
          <w:color w:val="000000"/>
          <w:sz w:val="28"/>
        </w:rPr>
        <w:t xml:space="preserve">Reg. No. :- 192512236 </w:t>
      </w:r>
    </w:p>
    <w:p>
      <w:pPr>
        <w:autoSpaceDN w:val="0"/>
        <w:autoSpaceDE w:val="0"/>
        <w:widowControl/>
        <w:spacing w:line="484" w:lineRule="exact" w:before="582" w:after="0"/>
        <w:ind w:left="1200" w:right="3168" w:firstLine="0"/>
        <w:jc w:val="left"/>
      </w:pPr>
      <w:r>
        <w:rPr>
          <w:spacing w:val="-18"/>
          <w:rFonts w:ascii="Noto Serif" w:hAnsi="Noto Serif" w:eastAsia="Noto Serif"/>
          <w:b/>
          <w:color w:val="000000"/>
          <w:sz w:val="28"/>
        </w:rPr>
        <w:t xml:space="preserve">Program Code: </w:t>
      </w:r>
      <w:r>
        <w:br/>
      </w:r>
      <w:r>
        <w:rPr>
          <w:spacing w:val="-8"/>
          <w:rFonts w:ascii="Noto Serif" w:hAnsi="Noto Serif" w:eastAsia="Noto Serif"/>
          <w:color w:val="000000"/>
          <w:sz w:val="28"/>
        </w:rPr>
        <w:t xml:space="preserve">clc; </w:t>
      </w:r>
      <w:r>
        <w:br/>
      </w:r>
      <w:r>
        <w:rPr>
          <w:spacing w:val="-18"/>
          <w:rFonts w:ascii="Noto Serif" w:hAnsi="Noto Serif" w:eastAsia="Noto Serif"/>
          <w:color w:val="000000"/>
          <w:sz w:val="28"/>
        </w:rPr>
        <w:t xml:space="preserve">clear; </w:t>
      </w:r>
      <w:r>
        <w:br/>
      </w:r>
      <w:r>
        <w:rPr>
          <w:spacing w:val="-14"/>
          <w:rFonts w:ascii="Noto Serif" w:hAnsi="Noto Serif" w:eastAsia="Noto Serif"/>
          <w:color w:val="000000"/>
          <w:sz w:val="28"/>
        </w:rPr>
        <w:t xml:space="preserve">close all; </w:t>
      </w:r>
      <w:r>
        <w:br/>
      </w:r>
      <w:r>
        <w:rPr>
          <w:spacing w:val="-6"/>
          <w:rFonts w:ascii="Noto Serif" w:hAnsi="Noto Serif" w:eastAsia="Noto Serif"/>
          <w:color w:val="000000"/>
          <w:sz w:val="28"/>
        </w:rPr>
        <w:t xml:space="preserve">%% QUESTION B: TE10 VERSUS TM11 MODE </w:t>
      </w:r>
      <w:r>
        <w:br/>
      </w:r>
      <w:r>
        <w:rPr>
          <w:spacing w:val="-20"/>
          <w:rFonts w:ascii="Noto Serif" w:hAnsi="Noto Serif" w:eastAsia="Noto Serif"/>
          <w:color w:val="000000"/>
          <w:sz w:val="28"/>
        </w:rPr>
        <w:t xml:space="preserve">% WR-90 Rectangular Waveguide </w:t>
      </w:r>
      <w:r>
        <w:br/>
      </w:r>
      <w:r>
        <w:rPr>
          <w:spacing w:val="-6"/>
          <w:rFonts w:ascii="Noto Serif" w:hAnsi="Noto Serif" w:eastAsia="Noto Serif"/>
          <w:color w:val="000000"/>
          <w:sz w:val="28"/>
        </w:rPr>
        <w:t xml:space="preserve">a = 22.86e-3;    % Width (m) </w:t>
      </w:r>
      <w:r>
        <w:br/>
      </w:r>
      <w:r>
        <w:rPr>
          <w:spacing w:val="-5"/>
          <w:rFonts w:ascii="Noto Serif" w:hAnsi="Noto Serif" w:eastAsia="Noto Serif"/>
          <w:color w:val="000000"/>
          <w:sz w:val="28"/>
        </w:rPr>
        <w:t xml:space="preserve">b = 10.16e-3;    % Height (m) </w:t>
      </w:r>
      <w:r>
        <w:br/>
      </w:r>
      <w:r>
        <w:rPr>
          <w:spacing w:val="-2"/>
          <w:rFonts w:ascii="Noto Serif" w:hAnsi="Noto Serif" w:eastAsia="Noto Serif"/>
          <w:color w:val="000000"/>
          <w:sz w:val="28"/>
        </w:rPr>
        <w:t xml:space="preserve">L = 100e-3;     % Length (m) </w:t>
      </w:r>
      <w:r>
        <w:br/>
      </w:r>
      <w:r>
        <w:rPr>
          <w:spacing w:val="-7"/>
          <w:rFonts w:ascii="Noto Serif" w:hAnsi="Noto Serif" w:eastAsia="Noto Serif"/>
          <w:color w:val="000000"/>
          <w:sz w:val="28"/>
        </w:rPr>
        <w:t xml:space="preserve">f = 10e9;      % Operating frequency (Hz) </w:t>
      </w:r>
      <w:r>
        <w:br/>
      </w:r>
      <w:r>
        <w:rPr>
          <w:spacing w:val="-1"/>
          <w:rFonts w:ascii="Noto Serif" w:hAnsi="Noto Serif" w:eastAsia="Noto Serif"/>
          <w:color w:val="000000"/>
          <w:sz w:val="28"/>
        </w:rPr>
        <w:t xml:space="preserve">c = 3e8;      % Speed of light (m/s) </w:t>
      </w:r>
      <w:r>
        <w:br/>
      </w:r>
      <w:r>
        <w:rPr>
          <w:spacing w:val="-13"/>
          <w:rFonts w:ascii="Noto Serif" w:hAnsi="Noto Serif" w:eastAsia="Noto Serif"/>
          <w:color w:val="000000"/>
          <w:sz w:val="28"/>
        </w:rPr>
        <w:t xml:space="preserve">mu0 = 4*pi*1e-7; </w:t>
      </w:r>
      <w:r>
        <w:br/>
      </w:r>
      <w:r>
        <w:rPr>
          <w:spacing w:val="-13"/>
          <w:rFonts w:ascii="Noto Serif" w:hAnsi="Noto Serif" w:eastAsia="Noto Serif"/>
          <w:color w:val="000000"/>
          <w:sz w:val="28"/>
        </w:rPr>
        <w:t xml:space="preserve">eps0 = 8.854e-12; </w:t>
      </w:r>
      <w:r>
        <w:br/>
      </w:r>
      <w:r>
        <w:rPr>
          <w:spacing w:val="-14"/>
          <w:rFonts w:ascii="Noto Serif" w:hAnsi="Noto Serif" w:eastAsia="Noto Serif"/>
          <w:color w:val="000000"/>
          <w:sz w:val="28"/>
        </w:rPr>
        <w:t xml:space="preserve">omega = 2*pi*f; </w:t>
      </w:r>
      <w:r>
        <w:br/>
      </w:r>
      <w:r>
        <w:rPr>
          <w:spacing w:val="-9"/>
          <w:rFonts w:ascii="Noto Serif" w:hAnsi="Noto Serif" w:eastAsia="Noto Serif"/>
          <w:color w:val="000000"/>
          <w:sz w:val="28"/>
        </w:rPr>
        <w:t xml:space="preserve">k0 = 2*pi*f/c; </w:t>
      </w:r>
      <w:r>
        <w:br/>
      </w:r>
      <w:r>
        <w:rPr>
          <w:spacing w:val="-4"/>
          <w:rFonts w:ascii="Noto Serif" w:hAnsi="Noto Serif" w:eastAsia="Noto Serif"/>
          <w:color w:val="000000"/>
          <w:sz w:val="28"/>
        </w:rPr>
        <w:t xml:space="preserve">%% 1. CUTOFF FREQUENCIES </w:t>
      </w:r>
      <w:r>
        <w:br/>
      </w:r>
      <w:r>
        <w:rPr>
          <w:spacing w:val="-17"/>
          <w:rFonts w:ascii="Noto Serif" w:hAnsi="Noto Serif" w:eastAsia="Noto Serif"/>
          <w:color w:val="000000"/>
          <w:sz w:val="28"/>
        </w:rPr>
        <w:t xml:space="preserve">% TE10 mode </w:t>
      </w:r>
      <w:r>
        <w:br/>
      </w:r>
      <w:r>
        <w:rPr>
          <w:spacing w:val="-7"/>
          <w:rFonts w:ascii="Noto Serif" w:hAnsi="Noto Serif" w:eastAsia="Noto Serif"/>
          <w:color w:val="000000"/>
          <w:sz w:val="28"/>
        </w:rPr>
        <w:t xml:space="preserve">fc_TE10 = c/(2*a); </w:t>
      </w:r>
      <w:r>
        <w:br/>
      </w:r>
      <w:r>
        <w:rPr>
          <w:spacing w:val="-18"/>
          <w:rFonts w:ascii="Noto Serif" w:hAnsi="Noto Serif" w:eastAsia="Noto Serif"/>
          <w:color w:val="000000"/>
          <w:sz w:val="28"/>
        </w:rPr>
        <w:t xml:space="preserve">% TM11 mode </w:t>
      </w:r>
      <w:r>
        <w:br/>
      </w:r>
      <w:r>
        <w:rPr>
          <w:spacing w:val="-11"/>
          <w:rFonts w:ascii="Noto Serif" w:hAnsi="Noto Serif" w:eastAsia="Noto Serif"/>
          <w:color w:val="000000"/>
          <w:sz w:val="28"/>
        </w:rPr>
        <w:t xml:space="preserve">fc_TM11 = (c/2)*sqrt((1/a)^2 + (1/b)^2); </w:t>
      </w:r>
      <w:r>
        <w:br/>
      </w:r>
      <w:r>
        <w:rPr>
          <w:spacing w:val="-7"/>
          <w:rFonts w:ascii="Noto Serif" w:hAnsi="Noto Serif" w:eastAsia="Noto Serif"/>
          <w:color w:val="000000"/>
          <w:sz w:val="28"/>
        </w:rPr>
        <w:t xml:space="preserve">fprintf('\n--- CUTOFF FREQUENCIES ---\n'); </w:t>
      </w:r>
      <w:r>
        <w:br/>
      </w:r>
      <w:r>
        <w:rPr>
          <w:spacing w:val="-15"/>
          <w:rFonts w:ascii="Noto Serif" w:hAnsi="Noto Serif" w:eastAsia="Noto Serif"/>
          <w:color w:val="000000"/>
          <w:sz w:val="28"/>
        </w:rPr>
        <w:t xml:space="preserve">fprintf('TE10 cutoff frequency = %.4f GHz\n',fc_TE10/1e9); </w:t>
      </w:r>
      <w:r>
        <w:br/>
      </w:r>
      <w:r>
        <w:rPr>
          <w:spacing w:val="-15"/>
          <w:rFonts w:ascii="Noto Serif" w:hAnsi="Noto Serif" w:eastAsia="Noto Serif"/>
          <w:color w:val="000000"/>
          <w:sz w:val="28"/>
        </w:rPr>
        <w:t xml:space="preserve">fprintf('TM11 cutoff frequency = %.4f GHz\n',fc_TM11/1e9); </w:t>
      </w:r>
      <w:r>
        <w:br/>
      </w:r>
      <w:r>
        <w:rPr>
          <w:spacing w:val="-7"/>
          <w:rFonts w:ascii="Noto Serif" w:hAnsi="Noto Serif" w:eastAsia="Noto Serif"/>
          <w:color w:val="000000"/>
          <w:sz w:val="28"/>
        </w:rPr>
        <w:t xml:space="preserve">%% 2. PROPAGATION CONSTANTS </w:t>
      </w:r>
    </w:p>
    <w:p>
      <w:pPr>
        <w:sectPr>
          <w:pgSz w:w="11905" w:h="16840"/>
          <w:pgMar w:top="240" w:right="240" w:bottom="17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76" w:after="0"/>
        <w:ind w:left="0" w:right="0"/>
      </w:pPr>
    </w:p>
    <w:p>
      <w:pPr>
        <w:autoSpaceDN w:val="0"/>
        <w:tabs>
          <w:tab w:pos="1410" w:val="left"/>
        </w:tabs>
        <w:autoSpaceDE w:val="0"/>
        <w:widowControl/>
        <w:spacing w:line="475" w:lineRule="exact" w:before="0" w:after="0"/>
        <w:ind w:left="1200" w:right="2592" w:firstLine="0"/>
        <w:jc w:val="left"/>
      </w:pPr>
      <w:r>
        <w:rPr>
          <w:spacing w:val="-21"/>
          <w:rFonts w:ascii="Noto Serif" w:hAnsi="Noto Serif" w:eastAsia="Noto Serif"/>
          <w:color w:val="000000"/>
          <w:sz w:val="28"/>
        </w:rPr>
        <w:t xml:space="preserve">% TE10 propagation constant </w:t>
      </w:r>
      <w:r>
        <w:br/>
      </w:r>
      <w:r>
        <w:rPr>
          <w:spacing w:val="-7"/>
          <w:rFonts w:ascii="Noto Serif" w:hAnsi="Noto Serif" w:eastAsia="Noto Serif"/>
          <w:color w:val="000000"/>
          <w:sz w:val="28"/>
        </w:rPr>
        <w:t xml:space="preserve">if f &gt; fc_TE10 </w:t>
      </w:r>
      <w:r>
        <w:br/>
      </w:r>
      <w:r>
        <w:tab/>
      </w:r>
      <w:r>
        <w:rPr>
          <w:spacing w:val="-11"/>
          <w:rFonts w:ascii="Noto Serif" w:hAnsi="Noto Serif" w:eastAsia="Noto Serif"/>
          <w:color w:val="000000"/>
          <w:sz w:val="28"/>
        </w:rPr>
        <w:t xml:space="preserve"> beta_TE10 = k0*sqrt(1-(fc_TE10/f)^2); </w:t>
      </w:r>
      <w:r>
        <w:br/>
      </w:r>
      <w:r>
        <w:rPr>
          <w:spacing w:val="-16"/>
          <w:rFonts w:ascii="Noto Serif" w:hAnsi="Noto Serif" w:eastAsia="Noto Serif"/>
          <w:color w:val="000000"/>
          <w:sz w:val="28"/>
        </w:rPr>
        <w:t xml:space="preserve">else </w:t>
      </w:r>
      <w:r>
        <w:br/>
      </w:r>
      <w:r>
        <w:tab/>
      </w:r>
      <w:r>
        <w:rPr>
          <w:spacing w:val="-11"/>
          <w:rFonts w:ascii="Noto Serif" w:hAnsi="Noto Serif" w:eastAsia="Noto Serif"/>
          <w:color w:val="000000"/>
          <w:sz w:val="28"/>
        </w:rPr>
        <w:t xml:space="preserve"> beta_TE10 = 0; </w:t>
      </w:r>
      <w:r>
        <w:br/>
      </w:r>
      <w:r>
        <w:rPr>
          <w:spacing w:val="-25"/>
          <w:rFonts w:ascii="Noto Serif" w:hAnsi="Noto Serif" w:eastAsia="Noto Serif"/>
          <w:color w:val="000000"/>
          <w:sz w:val="28"/>
        </w:rPr>
        <w:t xml:space="preserve">end </w:t>
      </w:r>
      <w:r>
        <w:br/>
      </w:r>
      <w:r>
        <w:rPr>
          <w:spacing w:val="-22"/>
          <w:rFonts w:ascii="Noto Serif" w:hAnsi="Noto Serif" w:eastAsia="Noto Serif"/>
          <w:color w:val="000000"/>
          <w:sz w:val="28"/>
        </w:rPr>
        <w:t xml:space="preserve">% TM11 propagation constant </w:t>
      </w:r>
      <w:r>
        <w:br/>
      </w:r>
      <w:r>
        <w:rPr>
          <w:spacing w:val="-8"/>
          <w:rFonts w:ascii="Noto Serif" w:hAnsi="Noto Serif" w:eastAsia="Noto Serif"/>
          <w:color w:val="000000"/>
          <w:sz w:val="28"/>
        </w:rPr>
        <w:t xml:space="preserve">if f &gt; fc_TM11 </w:t>
      </w:r>
      <w:r>
        <w:br/>
      </w:r>
      <w:r>
        <w:tab/>
      </w:r>
      <w:r>
        <w:rPr>
          <w:spacing w:val="-12"/>
          <w:rFonts w:ascii="Noto Serif" w:hAnsi="Noto Serif" w:eastAsia="Noto Serif"/>
          <w:color w:val="000000"/>
          <w:sz w:val="28"/>
        </w:rPr>
        <w:t xml:space="preserve"> beta_TM11 = k0*sqrt(1-(fc_TM11/f)^2); </w:t>
      </w:r>
      <w:r>
        <w:br/>
      </w:r>
      <w:r>
        <w:rPr>
          <w:spacing w:val="-16"/>
          <w:rFonts w:ascii="Noto Serif" w:hAnsi="Noto Serif" w:eastAsia="Noto Serif"/>
          <w:color w:val="000000"/>
          <w:sz w:val="28"/>
        </w:rPr>
        <w:t xml:space="preserve">else </w:t>
      </w:r>
      <w:r>
        <w:br/>
      </w:r>
      <w:r>
        <w:tab/>
      </w:r>
      <w:r>
        <w:rPr>
          <w:spacing w:val="-12"/>
          <w:rFonts w:ascii="Noto Serif" w:hAnsi="Noto Serif" w:eastAsia="Noto Serif"/>
          <w:color w:val="000000"/>
          <w:sz w:val="28"/>
        </w:rPr>
        <w:t xml:space="preserve"> beta_TM11 = 0; </w:t>
      </w:r>
      <w:r>
        <w:br/>
      </w:r>
      <w:r>
        <w:rPr>
          <w:spacing w:val="-25"/>
          <w:rFonts w:ascii="Noto Serif" w:hAnsi="Noto Serif" w:eastAsia="Noto Serif"/>
          <w:color w:val="000000"/>
          <w:sz w:val="28"/>
        </w:rPr>
        <w:t xml:space="preserve">end </w:t>
      </w:r>
      <w:r>
        <w:br/>
      </w:r>
      <w:r>
        <w:rPr>
          <w:spacing w:val="-9"/>
          <w:rFonts w:ascii="Noto Serif" w:hAnsi="Noto Serif" w:eastAsia="Noto Serif"/>
          <w:color w:val="000000"/>
          <w:sz w:val="28"/>
        </w:rPr>
        <w:t xml:space="preserve">fprintf('\n--- PROPAGATION CONSTANTS ---\n'); </w:t>
      </w:r>
      <w:r>
        <w:br/>
      </w:r>
      <w:r>
        <w:rPr>
          <w:spacing w:val="-16"/>
          <w:rFonts w:ascii="Noto Serif" w:hAnsi="Noto Serif" w:eastAsia="Noto Serif"/>
          <w:color w:val="000000"/>
          <w:sz w:val="28"/>
        </w:rPr>
        <w:t xml:space="preserve">fprintf('TE10 beta = %.4f rad/m\n',beta_TE10); </w:t>
      </w:r>
      <w:r>
        <w:br/>
      </w:r>
      <w:r>
        <w:rPr>
          <w:spacing w:val="-18"/>
          <w:rFonts w:ascii="Noto Serif" w:hAnsi="Noto Serif" w:eastAsia="Noto Serif"/>
          <w:color w:val="000000"/>
          <w:sz w:val="28"/>
        </w:rPr>
        <w:t xml:space="preserve">fprintf('TM11 beta = %.4f rad/m (real propagation)\n',beta_TM11); </w:t>
      </w:r>
      <w:r>
        <w:br/>
      </w:r>
      <w:r>
        <w:rPr>
          <w:spacing w:val="-8"/>
          <w:rFonts w:ascii="Noto Serif" w:hAnsi="Noto Serif" w:eastAsia="Noto Serif"/>
          <w:color w:val="000000"/>
          <w:sz w:val="28"/>
        </w:rPr>
        <w:t xml:space="preserve">%% 3. WAVEGUIDE COORDINATES </w:t>
      </w:r>
      <w:r>
        <w:br/>
      </w:r>
      <w:r>
        <w:rPr>
          <w:spacing w:val="-9"/>
          <w:rFonts w:ascii="Noto Serif" w:hAnsi="Noto Serif" w:eastAsia="Noto Serif"/>
          <w:color w:val="000000"/>
          <w:sz w:val="28"/>
        </w:rPr>
        <w:t xml:space="preserve">Nx = 100; </w:t>
      </w:r>
      <w:r>
        <w:br/>
      </w:r>
      <w:r>
        <w:rPr>
          <w:spacing w:val="-8"/>
          <w:rFonts w:ascii="Noto Serif" w:hAnsi="Noto Serif" w:eastAsia="Noto Serif"/>
          <w:color w:val="000000"/>
          <w:sz w:val="28"/>
        </w:rPr>
        <w:t xml:space="preserve">Ny = 80; </w:t>
      </w:r>
      <w:r>
        <w:br/>
      </w:r>
      <w:r>
        <w:rPr>
          <w:spacing w:val="-9"/>
          <w:rFonts w:ascii="Noto Serif" w:hAnsi="Noto Serif" w:eastAsia="Noto Serif"/>
          <w:color w:val="000000"/>
          <w:sz w:val="28"/>
        </w:rPr>
        <w:t xml:space="preserve">Nz = 100; </w:t>
      </w:r>
      <w:r>
        <w:br/>
      </w:r>
      <w:r>
        <w:rPr>
          <w:spacing w:val="-14"/>
          <w:rFonts w:ascii="Noto Serif" w:hAnsi="Noto Serif" w:eastAsia="Noto Serif"/>
          <w:color w:val="000000"/>
          <w:sz w:val="28"/>
        </w:rPr>
        <w:t xml:space="preserve">x = linspace(0,a,Nx); </w:t>
      </w:r>
      <w:r>
        <w:br/>
      </w:r>
      <w:r>
        <w:rPr>
          <w:spacing w:val="-14"/>
          <w:rFonts w:ascii="Noto Serif" w:hAnsi="Noto Serif" w:eastAsia="Noto Serif"/>
          <w:color w:val="000000"/>
          <w:sz w:val="28"/>
        </w:rPr>
        <w:t xml:space="preserve">y = linspace(0,b,Ny); </w:t>
      </w:r>
      <w:r>
        <w:br/>
      </w:r>
      <w:r>
        <w:rPr>
          <w:spacing w:val="-13"/>
          <w:rFonts w:ascii="Noto Serif" w:hAnsi="Noto Serif" w:eastAsia="Noto Serif"/>
          <w:color w:val="000000"/>
          <w:sz w:val="28"/>
        </w:rPr>
        <w:t xml:space="preserve">z = linspace(0,L,Nz); </w:t>
      </w:r>
      <w:r>
        <w:br/>
      </w:r>
      <w:r>
        <w:rPr>
          <w:spacing w:val="-11"/>
          <w:rFonts w:ascii="Noto Serif" w:hAnsi="Noto Serif" w:eastAsia="Noto Serif"/>
          <w:color w:val="000000"/>
          <w:sz w:val="28"/>
        </w:rPr>
        <w:t xml:space="preserve">[X,Y] = meshgrid(x,y); </w:t>
      </w:r>
      <w:r>
        <w:br/>
      </w:r>
      <w:r>
        <w:rPr>
          <w:spacing w:val="-5"/>
          <w:rFonts w:ascii="Noto Serif" w:hAnsi="Noto Serif" w:eastAsia="Noto Serif"/>
          <w:color w:val="000000"/>
          <w:sz w:val="28"/>
        </w:rPr>
        <w:t xml:space="preserve">%% 4. TE10 ELECTRIC FIELD DISTRIBUTION </w:t>
      </w:r>
      <w:r>
        <w:br/>
      </w:r>
      <w:r>
        <w:rPr>
          <w:spacing w:val="-9"/>
          <w:rFonts w:ascii="Noto Serif" w:hAnsi="Noto Serif" w:eastAsia="Noto Serif"/>
          <w:color w:val="000000"/>
          <w:sz w:val="28"/>
        </w:rPr>
        <w:t xml:space="preserve">Ey_TE10 = sin(pi*X/a); </w:t>
      </w:r>
      <w:r>
        <w:br/>
      </w:r>
      <w:r>
        <w:rPr>
          <w:spacing w:val="-15"/>
          <w:rFonts w:ascii="Noto Serif" w:hAnsi="Noto Serif" w:eastAsia="Noto Serif"/>
          <w:color w:val="000000"/>
          <w:sz w:val="28"/>
        </w:rPr>
        <w:t xml:space="preserve">figure(1); </w:t>
      </w:r>
      <w:r>
        <w:br/>
      </w:r>
      <w:r>
        <w:rPr>
          <w:spacing w:val="-12"/>
          <w:rFonts w:ascii="Noto Serif" w:hAnsi="Noto Serif" w:eastAsia="Noto Serif"/>
          <w:color w:val="000000"/>
          <w:sz w:val="28"/>
        </w:rPr>
        <w:t xml:space="preserve">surf(X*1000,Y*1000,Ey_TE10,'EdgeColor','none'); </w:t>
      </w:r>
      <w:r>
        <w:br/>
      </w:r>
      <w:r>
        <w:rPr>
          <w:spacing w:val="-22"/>
          <w:rFonts w:ascii="Noto Serif" w:hAnsi="Noto Serif" w:eastAsia="Noto Serif"/>
          <w:color w:val="000000"/>
          <w:sz w:val="28"/>
        </w:rPr>
        <w:t xml:space="preserve">colorbar; </w:t>
      </w:r>
    </w:p>
    <w:p>
      <w:pPr>
        <w:sectPr>
          <w:pgSz w:w="11905" w:h="16840"/>
          <w:pgMar w:top="240" w:right="240" w:bottom="15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36" w:after="0"/>
        <w:ind w:left="0" w:right="0"/>
      </w:pPr>
    </w:p>
    <w:p>
      <w:pPr>
        <w:autoSpaceDN w:val="0"/>
        <w:autoSpaceDE w:val="0"/>
        <w:widowControl/>
        <w:spacing w:line="475" w:lineRule="exact" w:before="0" w:after="0"/>
        <w:ind w:left="1200" w:right="4032" w:firstLine="0"/>
        <w:jc w:val="left"/>
      </w:pPr>
      <w:r>
        <w:rPr>
          <w:spacing w:val="-19"/>
          <w:rFonts w:ascii="Noto Serif" w:hAnsi="Noto Serif" w:eastAsia="Noto Serif"/>
          <w:color w:val="000000"/>
          <w:sz w:val="28"/>
        </w:rPr>
        <w:t xml:space="preserve">xlabel('Width x (mm)'); </w:t>
      </w:r>
      <w:r>
        <w:br/>
      </w:r>
      <w:r>
        <w:rPr>
          <w:spacing w:val="-17"/>
          <w:rFonts w:ascii="Noto Serif" w:hAnsi="Noto Serif" w:eastAsia="Noto Serif"/>
          <w:color w:val="000000"/>
          <w:sz w:val="28"/>
        </w:rPr>
        <w:t xml:space="preserve">ylabel('Height y (mm)'); </w:t>
      </w:r>
      <w:r>
        <w:br/>
      </w:r>
      <w:r>
        <w:rPr>
          <w:spacing w:val="-18"/>
          <w:rFonts w:ascii="Noto Serif" w:hAnsi="Noto Serif" w:eastAsia="Noto Serif"/>
          <w:color w:val="000000"/>
          <w:sz w:val="28"/>
        </w:rPr>
        <w:t xml:space="preserve">zlabel('Normalized Ey'); </w:t>
      </w:r>
      <w:r>
        <w:br/>
      </w:r>
      <w:r>
        <w:rPr>
          <w:spacing w:val="-16"/>
          <w:rFonts w:ascii="Noto Serif" w:hAnsi="Noto Serif" w:eastAsia="Noto Serif"/>
          <w:color w:val="000000"/>
          <w:sz w:val="28"/>
        </w:rPr>
        <w:t xml:space="preserve">title('TE10 Electric Field Distribution'); </w:t>
      </w:r>
      <w:r>
        <w:br/>
      </w:r>
      <w:r>
        <w:rPr>
          <w:spacing w:val="-14"/>
          <w:rFonts w:ascii="Noto Serif" w:hAnsi="Noto Serif" w:eastAsia="Noto Serif"/>
          <w:color w:val="000000"/>
          <w:sz w:val="28"/>
        </w:rPr>
        <w:t xml:space="preserve">view(45,30); </w:t>
      </w:r>
      <w:r>
        <w:br/>
      </w:r>
      <w:r>
        <w:rPr>
          <w:spacing w:val="-18"/>
          <w:rFonts w:ascii="Noto Serif" w:hAnsi="Noto Serif" w:eastAsia="Noto Serif"/>
          <w:color w:val="000000"/>
          <w:sz w:val="28"/>
        </w:rPr>
        <w:t xml:space="preserve">grid on; </w:t>
      </w:r>
      <w:r>
        <w:br/>
      </w:r>
      <w:r>
        <w:rPr>
          <w:spacing w:val="-5"/>
          <w:rFonts w:ascii="Noto Serif" w:hAnsi="Noto Serif" w:eastAsia="Noto Serif"/>
          <w:color w:val="000000"/>
          <w:sz w:val="28"/>
        </w:rPr>
        <w:t xml:space="preserve">%% 5. TE10 MAGNETIC FIELD DISTRIBUTION </w:t>
      </w:r>
      <w:r>
        <w:br/>
      </w:r>
      <w:r>
        <w:rPr>
          <w:spacing w:val="-13"/>
          <w:rFonts w:ascii="Noto Serif" w:hAnsi="Noto Serif" w:eastAsia="Noto Serif"/>
          <w:color w:val="000000"/>
          <w:sz w:val="28"/>
        </w:rPr>
        <w:t xml:space="preserve">Hx_TE10 = -beta_TE10/(omega*mu0)*sin(pi*X/a); </w:t>
      </w:r>
      <w:r>
        <w:br/>
      </w:r>
      <w:r>
        <w:rPr>
          <w:spacing w:val="-13"/>
          <w:rFonts w:ascii="Noto Serif" w:hAnsi="Noto Serif" w:eastAsia="Noto Serif"/>
          <w:color w:val="000000"/>
          <w:sz w:val="28"/>
        </w:rPr>
        <w:t xml:space="preserve">Hz_TE10 = -pi/(omega*mu0*a)*cos(pi*X/a); </w:t>
      </w:r>
      <w:r>
        <w:br/>
      </w:r>
      <w:r>
        <w:rPr>
          <w:spacing w:val="-10"/>
          <w:rFonts w:ascii="Noto Serif" w:hAnsi="Noto Serif" w:eastAsia="Noto Serif"/>
          <w:color w:val="000000"/>
          <w:sz w:val="28"/>
        </w:rPr>
        <w:t xml:space="preserve">H_TE10 = sqrt(Hx_TE10.^2 + Hz_TE10.^2); </w:t>
      </w:r>
      <w:r>
        <w:br/>
      </w:r>
      <w:r>
        <w:rPr>
          <w:spacing w:val="-15"/>
          <w:rFonts w:ascii="Noto Serif" w:hAnsi="Noto Serif" w:eastAsia="Noto Serif"/>
          <w:color w:val="000000"/>
          <w:sz w:val="28"/>
        </w:rPr>
        <w:t xml:space="preserve">figure(2); </w:t>
      </w:r>
      <w:r>
        <w:br/>
      </w:r>
      <w:r>
        <w:rPr>
          <w:spacing w:val="-13"/>
          <w:rFonts w:ascii="Noto Serif" w:hAnsi="Noto Serif" w:eastAsia="Noto Serif"/>
          <w:color w:val="000000"/>
          <w:sz w:val="28"/>
        </w:rPr>
        <w:t xml:space="preserve">surf(X*1000,Y*1000,H_TE10,'EdgeColor','none'); </w:t>
      </w:r>
      <w:r>
        <w:br/>
      </w:r>
      <w:r>
        <w:rPr>
          <w:spacing w:val="-22"/>
          <w:rFonts w:ascii="Noto Serif" w:hAnsi="Noto Serif" w:eastAsia="Noto Serif"/>
          <w:color w:val="000000"/>
          <w:sz w:val="28"/>
        </w:rPr>
        <w:t xml:space="preserve">colorbar; </w:t>
      </w:r>
      <w:r>
        <w:br/>
      </w:r>
      <w:r>
        <w:rPr>
          <w:spacing w:val="-19"/>
          <w:rFonts w:ascii="Noto Serif" w:hAnsi="Noto Serif" w:eastAsia="Noto Serif"/>
          <w:color w:val="000000"/>
          <w:sz w:val="28"/>
        </w:rPr>
        <w:t xml:space="preserve">xlabel('Width x (mm)'); </w:t>
      </w:r>
      <w:r>
        <w:br/>
      </w:r>
      <w:r>
        <w:rPr>
          <w:spacing w:val="-17"/>
          <w:rFonts w:ascii="Noto Serif" w:hAnsi="Noto Serif" w:eastAsia="Noto Serif"/>
          <w:color w:val="000000"/>
          <w:sz w:val="28"/>
        </w:rPr>
        <w:t xml:space="preserve">ylabel('Height y (mm)'); </w:t>
      </w:r>
      <w:r>
        <w:br/>
      </w:r>
      <w:r>
        <w:rPr>
          <w:spacing w:val="-21"/>
          <w:rFonts w:ascii="Noto Serif" w:hAnsi="Noto Serif" w:eastAsia="Noto Serif"/>
          <w:color w:val="000000"/>
          <w:sz w:val="28"/>
        </w:rPr>
        <w:t xml:space="preserve">zlabel('|H| (A/m)'); </w:t>
      </w:r>
      <w:r>
        <w:br/>
      </w:r>
      <w:r>
        <w:rPr>
          <w:spacing w:val="-17"/>
          <w:rFonts w:ascii="Noto Serif" w:hAnsi="Noto Serif" w:eastAsia="Noto Serif"/>
          <w:color w:val="000000"/>
          <w:sz w:val="28"/>
        </w:rPr>
        <w:t xml:space="preserve">title('TE10 Magnetic Field Distribution'); </w:t>
      </w:r>
      <w:r>
        <w:br/>
      </w:r>
      <w:r>
        <w:rPr>
          <w:spacing w:val="-14"/>
          <w:rFonts w:ascii="Noto Serif" w:hAnsi="Noto Serif" w:eastAsia="Noto Serif"/>
          <w:color w:val="000000"/>
          <w:sz w:val="28"/>
        </w:rPr>
        <w:t xml:space="preserve">view(45,30); </w:t>
      </w:r>
      <w:r>
        <w:br/>
      </w:r>
      <w:r>
        <w:rPr>
          <w:spacing w:val="-18"/>
          <w:rFonts w:ascii="Noto Serif" w:hAnsi="Noto Serif" w:eastAsia="Noto Serif"/>
          <w:color w:val="000000"/>
          <w:sz w:val="28"/>
        </w:rPr>
        <w:t xml:space="preserve">grid on; </w:t>
      </w:r>
      <w:r>
        <w:br/>
      </w:r>
      <w:r>
        <w:rPr>
          <w:spacing w:val="-5"/>
          <w:rFonts w:ascii="Noto Serif" w:hAnsi="Noto Serif" w:eastAsia="Noto Serif"/>
          <w:color w:val="000000"/>
          <w:sz w:val="28"/>
        </w:rPr>
        <w:t xml:space="preserve">%% 6. TM11 ELECTRIC FIELD DISTRIBUTION </w:t>
      </w:r>
      <w:r>
        <w:br/>
      </w:r>
      <w:r>
        <w:rPr>
          <w:spacing w:val="-10"/>
          <w:rFonts w:ascii="Noto Serif" w:hAnsi="Noto Serif" w:eastAsia="Noto Serif"/>
          <w:color w:val="000000"/>
          <w:sz w:val="28"/>
        </w:rPr>
        <w:t xml:space="preserve">Ez_TM11 = sin(pi*X/a).*sin(pi*Y/b); </w:t>
      </w:r>
      <w:r>
        <w:br/>
      </w:r>
      <w:r>
        <w:rPr>
          <w:spacing w:val="-15"/>
          <w:rFonts w:ascii="Noto Serif" w:hAnsi="Noto Serif" w:eastAsia="Noto Serif"/>
          <w:color w:val="000000"/>
          <w:sz w:val="28"/>
        </w:rPr>
        <w:t xml:space="preserve">figure(3); </w:t>
      </w:r>
      <w:r>
        <w:br/>
      </w:r>
      <w:r>
        <w:rPr>
          <w:spacing w:val="-13"/>
          <w:rFonts w:ascii="Noto Serif" w:hAnsi="Noto Serif" w:eastAsia="Noto Serif"/>
          <w:color w:val="000000"/>
          <w:sz w:val="28"/>
        </w:rPr>
        <w:t xml:space="preserve">surf(X*1000,Y*1000,Ez_TM11,'EdgeColor','none'); </w:t>
      </w:r>
      <w:r>
        <w:br/>
      </w:r>
      <w:r>
        <w:rPr>
          <w:spacing w:val="-22"/>
          <w:rFonts w:ascii="Noto Serif" w:hAnsi="Noto Serif" w:eastAsia="Noto Serif"/>
          <w:color w:val="000000"/>
          <w:sz w:val="28"/>
        </w:rPr>
        <w:t xml:space="preserve">colorbar; </w:t>
      </w:r>
      <w:r>
        <w:br/>
      </w:r>
      <w:r>
        <w:rPr>
          <w:spacing w:val="-19"/>
          <w:rFonts w:ascii="Noto Serif" w:hAnsi="Noto Serif" w:eastAsia="Noto Serif"/>
          <w:color w:val="000000"/>
          <w:sz w:val="28"/>
        </w:rPr>
        <w:t xml:space="preserve">xlabel('Width x (mm)'); </w:t>
      </w:r>
      <w:r>
        <w:br/>
      </w:r>
      <w:r>
        <w:rPr>
          <w:spacing w:val="-17"/>
          <w:rFonts w:ascii="Noto Serif" w:hAnsi="Noto Serif" w:eastAsia="Noto Serif"/>
          <w:color w:val="000000"/>
          <w:sz w:val="28"/>
        </w:rPr>
        <w:t xml:space="preserve">ylabel('Height y (mm)'); </w:t>
      </w:r>
      <w:r>
        <w:br/>
      </w:r>
      <w:r>
        <w:rPr>
          <w:spacing w:val="-18"/>
          <w:rFonts w:ascii="Noto Serif" w:hAnsi="Noto Serif" w:eastAsia="Noto Serif"/>
          <w:color w:val="000000"/>
          <w:sz w:val="28"/>
        </w:rPr>
        <w:t xml:space="preserve">zlabel('Normalized Ez'); </w:t>
      </w:r>
      <w:r>
        <w:br/>
      </w:r>
      <w:r>
        <w:rPr>
          <w:spacing w:val="-18"/>
          <w:rFonts w:ascii="Noto Serif" w:hAnsi="Noto Serif" w:eastAsia="Noto Serif"/>
          <w:color w:val="000000"/>
          <w:sz w:val="28"/>
        </w:rPr>
        <w:t xml:space="preserve">title('TM11 Longitudinal Electric Field Distribution'); </w:t>
      </w:r>
      <w:r>
        <w:br/>
      </w:r>
      <w:r>
        <w:rPr>
          <w:spacing w:val="-14"/>
          <w:rFonts w:ascii="Noto Serif" w:hAnsi="Noto Serif" w:eastAsia="Noto Serif"/>
          <w:color w:val="000000"/>
          <w:sz w:val="28"/>
        </w:rPr>
        <w:t xml:space="preserve">view(45,30); </w:t>
      </w:r>
    </w:p>
    <w:p>
      <w:pPr>
        <w:sectPr>
          <w:pgSz w:w="11905" w:h="16840"/>
          <w:pgMar w:top="240" w:right="240" w:bottom="15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36" w:after="0"/>
        <w:ind w:left="0" w:right="0"/>
      </w:pPr>
    </w:p>
    <w:p>
      <w:pPr>
        <w:autoSpaceDN w:val="0"/>
        <w:autoSpaceDE w:val="0"/>
        <w:widowControl/>
        <w:spacing w:line="442" w:lineRule="exact" w:before="0" w:after="0"/>
        <w:ind w:left="1200" w:right="4176" w:firstLine="0"/>
        <w:jc w:val="left"/>
      </w:pPr>
      <w:r>
        <w:rPr>
          <w:spacing w:val="-18"/>
          <w:rFonts w:ascii="Noto Serif" w:hAnsi="Noto Serif" w:eastAsia="Noto Serif"/>
          <w:color w:val="000000"/>
          <w:sz w:val="28"/>
        </w:rPr>
        <w:t xml:space="preserve">grid on; </w:t>
      </w:r>
      <w:r>
        <w:br/>
      </w:r>
      <w:r>
        <w:rPr>
          <w:spacing w:val="-6"/>
          <w:rFonts w:ascii="Noto Serif" w:hAnsi="Noto Serif" w:eastAsia="Noto Serif"/>
          <w:color w:val="000000"/>
          <w:sz w:val="28"/>
        </w:rPr>
        <w:t xml:space="preserve">%% 7. TM11 MAGNETIC FIELD DISTRIBUTION </w:t>
      </w:r>
      <w:r>
        <w:br/>
      </w:r>
      <w:r>
        <w:rPr>
          <w:spacing w:val="-20"/>
          <w:rFonts w:ascii="Noto Serif" w:hAnsi="Noto Serif" w:eastAsia="Noto Serif"/>
          <w:color w:val="000000"/>
          <w:sz w:val="28"/>
        </w:rPr>
        <w:t xml:space="preserve">% Normalized spatial field pattern for TM11 </w:t>
      </w:r>
      <w:r>
        <w:br/>
      </w:r>
      <w:r>
        <w:rPr>
          <w:spacing w:val="-20"/>
          <w:rFonts w:ascii="Noto Serif" w:hAnsi="Noto Serif" w:eastAsia="Noto Serif"/>
          <w:color w:val="000000"/>
          <w:sz w:val="28"/>
        </w:rPr>
        <w:t xml:space="preserve">% Valid as a cross-sectional pattern below cutoff; </w:t>
      </w:r>
      <w:r>
        <w:br/>
      </w:r>
      <w:r>
        <w:rPr>
          <w:spacing w:val="-19"/>
          <w:rFonts w:ascii="Noto Serif" w:hAnsi="Noto Serif" w:eastAsia="Noto Serif"/>
          <w:color w:val="000000"/>
          <w:sz w:val="28"/>
        </w:rPr>
        <w:t xml:space="preserve">% it is not a propagating-wave solution at 10 GHz. </w:t>
      </w:r>
    </w:p>
    <w:p>
      <w:pPr>
        <w:autoSpaceDN w:val="0"/>
        <w:tabs>
          <w:tab w:pos="1410" w:val="left"/>
        </w:tabs>
        <w:autoSpaceDE w:val="0"/>
        <w:widowControl/>
        <w:spacing w:line="482" w:lineRule="exact" w:before="0" w:after="0"/>
        <w:ind w:left="1200" w:right="3168" w:firstLine="0"/>
        <w:jc w:val="left"/>
      </w:pPr>
      <w:r>
        <w:rPr>
          <w:spacing w:val="-13"/>
          <w:rFonts w:ascii="Noto Serif" w:hAnsi="Noto Serif" w:eastAsia="Noto Serif"/>
          <w:color w:val="000000"/>
          <w:sz w:val="28"/>
        </w:rPr>
        <w:t xml:space="preserve">Hx_TM11 = (pi/(omega*mu0*b))*cos(pi*X/a).*sin(pi*Y/b); </w:t>
      </w:r>
      <w:r>
        <w:br/>
      </w:r>
      <w:r>
        <w:rPr>
          <w:spacing w:val="-12"/>
          <w:rFonts w:ascii="Noto Serif" w:hAnsi="Noto Serif" w:eastAsia="Noto Serif"/>
          <w:color w:val="000000"/>
          <w:sz w:val="28"/>
        </w:rPr>
        <w:t xml:space="preserve">Hy_TM11 = -(pi/(omega*mu0*a))*sin(pi*X/a).*cos(pi*Y/b); </w:t>
      </w:r>
      <w:r>
        <w:br/>
      </w:r>
      <w:r>
        <w:rPr>
          <w:spacing w:val="-12"/>
          <w:rFonts w:ascii="Noto Serif" w:hAnsi="Noto Serif" w:eastAsia="Noto Serif"/>
          <w:color w:val="000000"/>
          <w:sz w:val="28"/>
        </w:rPr>
        <w:t xml:space="preserve">H_TM11 = sqrt(Hx_TM11.^2 + Hy_TM11.^2); </w:t>
      </w:r>
      <w:r>
        <w:br/>
      </w:r>
      <w:r>
        <w:rPr>
          <w:spacing w:val="-15"/>
          <w:rFonts w:ascii="Noto Serif" w:hAnsi="Noto Serif" w:eastAsia="Noto Serif"/>
          <w:color w:val="000000"/>
          <w:sz w:val="28"/>
        </w:rPr>
        <w:t xml:space="preserve">figure(4); </w:t>
      </w:r>
      <w:r>
        <w:br/>
      </w:r>
      <w:r>
        <w:rPr>
          <w:spacing w:val="-13"/>
          <w:rFonts w:ascii="Noto Serif" w:hAnsi="Noto Serif" w:eastAsia="Noto Serif"/>
          <w:color w:val="000000"/>
          <w:sz w:val="28"/>
        </w:rPr>
        <w:t xml:space="preserve">surf(X*1000,Y*1000,H_TM11,'EdgeColor','none'); </w:t>
      </w:r>
      <w:r>
        <w:br/>
      </w:r>
      <w:r>
        <w:rPr>
          <w:spacing w:val="-22"/>
          <w:rFonts w:ascii="Noto Serif" w:hAnsi="Noto Serif" w:eastAsia="Noto Serif"/>
          <w:color w:val="000000"/>
          <w:sz w:val="28"/>
        </w:rPr>
        <w:t xml:space="preserve">colorbar; </w:t>
      </w:r>
      <w:r>
        <w:br/>
      </w:r>
      <w:r>
        <w:rPr>
          <w:spacing w:val="-19"/>
          <w:rFonts w:ascii="Noto Serif" w:hAnsi="Noto Serif" w:eastAsia="Noto Serif"/>
          <w:color w:val="000000"/>
          <w:sz w:val="28"/>
        </w:rPr>
        <w:t xml:space="preserve">xlabel('Width x (mm)'); </w:t>
      </w:r>
      <w:r>
        <w:br/>
      </w:r>
      <w:r>
        <w:rPr>
          <w:spacing w:val="-17"/>
          <w:rFonts w:ascii="Noto Serif" w:hAnsi="Noto Serif" w:eastAsia="Noto Serif"/>
          <w:color w:val="000000"/>
          <w:sz w:val="28"/>
        </w:rPr>
        <w:t xml:space="preserve">ylabel('Height y (mm)'); </w:t>
      </w:r>
      <w:r>
        <w:br/>
      </w:r>
      <w:r>
        <w:rPr>
          <w:spacing w:val="-21"/>
          <w:rFonts w:ascii="Noto Serif" w:hAnsi="Noto Serif" w:eastAsia="Noto Serif"/>
          <w:color w:val="000000"/>
          <w:sz w:val="28"/>
        </w:rPr>
        <w:t xml:space="preserve">zlabel('|H| (A/m)'); </w:t>
      </w:r>
      <w:r>
        <w:br/>
      </w:r>
      <w:r>
        <w:rPr>
          <w:spacing w:val="-17"/>
          <w:rFonts w:ascii="Noto Serif" w:hAnsi="Noto Serif" w:eastAsia="Noto Serif"/>
          <w:color w:val="000000"/>
          <w:sz w:val="28"/>
        </w:rPr>
        <w:t xml:space="preserve">title('TM11 Magnetic Field Pattern'); </w:t>
      </w:r>
      <w:r>
        <w:br/>
      </w:r>
      <w:r>
        <w:rPr>
          <w:spacing w:val="-14"/>
          <w:rFonts w:ascii="Noto Serif" w:hAnsi="Noto Serif" w:eastAsia="Noto Serif"/>
          <w:color w:val="000000"/>
          <w:sz w:val="28"/>
        </w:rPr>
        <w:t xml:space="preserve">view(45,30); </w:t>
      </w:r>
      <w:r>
        <w:br/>
      </w:r>
      <w:r>
        <w:rPr>
          <w:spacing w:val="-18"/>
          <w:rFonts w:ascii="Noto Serif" w:hAnsi="Noto Serif" w:eastAsia="Noto Serif"/>
          <w:color w:val="000000"/>
          <w:sz w:val="28"/>
        </w:rPr>
        <w:t xml:space="preserve">grid on; </w:t>
      </w:r>
      <w:r>
        <w:br/>
      </w:r>
      <w:r>
        <w:rPr>
          <w:spacing w:val="-5"/>
          <w:rFonts w:ascii="Noto Serif" w:hAnsi="Noto Serif" w:eastAsia="Noto Serif"/>
          <w:color w:val="000000"/>
          <w:sz w:val="28"/>
        </w:rPr>
        <w:t xml:space="preserve">%% 8. COMPARISON OF CUTOFF FREQUENCIES </w:t>
      </w:r>
      <w:r>
        <w:br/>
      </w:r>
      <w:r>
        <w:rPr>
          <w:spacing w:val="-15"/>
          <w:rFonts w:ascii="Noto Serif" w:hAnsi="Noto Serif" w:eastAsia="Noto Serif"/>
          <w:color w:val="000000"/>
          <w:sz w:val="28"/>
        </w:rPr>
        <w:t xml:space="preserve">figure(5); </w:t>
      </w:r>
      <w:r>
        <w:br/>
      </w:r>
      <w:r>
        <w:rPr>
          <w:spacing w:val="-12"/>
          <w:rFonts w:ascii="Noto Serif" w:hAnsi="Noto Serif" w:eastAsia="Noto Serif"/>
          <w:color w:val="000000"/>
          <w:sz w:val="28"/>
        </w:rPr>
        <w:t xml:space="preserve">bar([fc_TE10 fc_TM11]/1e9); </w:t>
      </w:r>
      <w:r>
        <w:br/>
      </w:r>
      <w:r>
        <w:rPr>
          <w:spacing w:val="-11"/>
          <w:rFonts w:ascii="Noto Serif" w:hAnsi="Noto Serif" w:eastAsia="Noto Serif"/>
          <w:color w:val="000000"/>
          <w:sz w:val="28"/>
        </w:rPr>
        <w:t xml:space="preserve">set(gca,'XTickLabel',{'TE10','TM11'}); </w:t>
      </w:r>
      <w:r>
        <w:br/>
      </w:r>
      <w:r>
        <w:rPr>
          <w:spacing w:val="-16"/>
          <w:rFonts w:ascii="Noto Serif" w:hAnsi="Noto Serif" w:eastAsia="Noto Serif"/>
          <w:color w:val="000000"/>
          <w:sz w:val="28"/>
        </w:rPr>
        <w:t xml:space="preserve">ylabel('Cutoff Frequency (GHz)'); </w:t>
      </w:r>
      <w:r>
        <w:br/>
      </w:r>
      <w:r>
        <w:rPr>
          <w:spacing w:val="-17"/>
          <w:rFonts w:ascii="Noto Serif" w:hAnsi="Noto Serif" w:eastAsia="Noto Serif"/>
          <w:color w:val="000000"/>
          <w:sz w:val="28"/>
        </w:rPr>
        <w:t xml:space="preserve">title('TE10 versus TM11 Cutoff Frequency'); </w:t>
      </w:r>
      <w:r>
        <w:br/>
      </w:r>
      <w:r>
        <w:rPr>
          <w:spacing w:val="-18"/>
          <w:rFonts w:ascii="Noto Serif" w:hAnsi="Noto Serif" w:eastAsia="Noto Serif"/>
          <w:color w:val="000000"/>
          <w:sz w:val="28"/>
        </w:rPr>
        <w:t xml:space="preserve">grid on; </w:t>
      </w:r>
      <w:r>
        <w:br/>
      </w:r>
      <w:r>
        <w:rPr>
          <w:spacing w:val="-7"/>
          <w:rFonts w:ascii="Noto Serif" w:hAnsi="Noto Serif" w:eastAsia="Noto Serif"/>
          <w:color w:val="000000"/>
          <w:sz w:val="28"/>
        </w:rPr>
        <w:t xml:space="preserve">%% 9. MODE PROPAGATION DECISION </w:t>
      </w:r>
      <w:r>
        <w:br/>
      </w:r>
      <w:r>
        <w:rPr>
          <w:spacing w:val="-9"/>
          <w:rFonts w:ascii="Noto Serif" w:hAnsi="Noto Serif" w:eastAsia="Noto Serif"/>
          <w:color w:val="000000"/>
          <w:sz w:val="28"/>
        </w:rPr>
        <w:t xml:space="preserve">fprintf('\n--- MODE COMPARISON ---\n'); </w:t>
      </w:r>
      <w:r>
        <w:br/>
      </w:r>
      <w:r>
        <w:rPr>
          <w:spacing w:val="-7"/>
          <w:rFonts w:ascii="Noto Serif" w:hAnsi="Noto Serif" w:eastAsia="Noto Serif"/>
          <w:color w:val="000000"/>
          <w:sz w:val="28"/>
        </w:rPr>
        <w:t xml:space="preserve">if f &gt; fc_TE10 </w:t>
      </w:r>
      <w:r>
        <w:br/>
      </w:r>
      <w:r>
        <w:tab/>
      </w:r>
      <w:r>
        <w:rPr>
          <w:spacing w:val="-12"/>
          <w:rFonts w:ascii="Noto Serif" w:hAnsi="Noto Serif" w:eastAsia="Noto Serif"/>
          <w:color w:val="000000"/>
          <w:sz w:val="28"/>
        </w:rPr>
        <w:t xml:space="preserve"> fprintf('TE10: PROPAGATES at 10 GHz.\n'); </w:t>
      </w:r>
      <w:r>
        <w:br/>
      </w:r>
      <w:r>
        <w:rPr>
          <w:spacing w:val="-16"/>
          <w:rFonts w:ascii="Noto Serif" w:hAnsi="Noto Serif" w:eastAsia="Noto Serif"/>
          <w:color w:val="000000"/>
          <w:sz w:val="28"/>
        </w:rPr>
        <w:t xml:space="preserve">else </w:t>
      </w:r>
    </w:p>
    <w:p>
      <w:pPr>
        <w:sectPr>
          <w:pgSz w:w="11905" w:h="16840"/>
          <w:pgMar w:top="240" w:right="240" w:bottom="15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4483100</wp:posOffset>
            </wp:positionV>
            <wp:extent cx="5384800" cy="4197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4197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36" w:after="0"/>
        <w:ind w:left="0" w:right="0"/>
      </w:pPr>
    </w:p>
    <w:p>
      <w:pPr>
        <w:autoSpaceDN w:val="0"/>
        <w:tabs>
          <w:tab w:pos="1410" w:val="left"/>
        </w:tabs>
        <w:autoSpaceDE w:val="0"/>
        <w:widowControl/>
        <w:spacing w:line="462" w:lineRule="exact" w:before="0" w:after="0"/>
        <w:ind w:left="1200" w:right="3312" w:firstLine="0"/>
        <w:jc w:val="left"/>
      </w:pPr>
      <w:r>
        <w:tab/>
      </w:r>
      <w:r>
        <w:rPr>
          <w:spacing w:val="-15"/>
          <w:rFonts w:ascii="Noto Serif" w:hAnsi="Noto Serif" w:eastAsia="Noto Serif"/>
          <w:color w:val="000000"/>
          <w:sz w:val="28"/>
        </w:rPr>
        <w:t xml:space="preserve"> fprintf('TE10: Below cutoff.\n'); </w:t>
      </w:r>
      <w:r>
        <w:br/>
      </w:r>
      <w:r>
        <w:rPr>
          <w:spacing w:val="-25"/>
          <w:rFonts w:ascii="Noto Serif" w:hAnsi="Noto Serif" w:eastAsia="Noto Serif"/>
          <w:color w:val="000000"/>
          <w:sz w:val="28"/>
        </w:rPr>
        <w:t xml:space="preserve">end </w:t>
      </w:r>
      <w:r>
        <w:br/>
      </w:r>
      <w:r>
        <w:rPr>
          <w:spacing w:val="-8"/>
          <w:rFonts w:ascii="Noto Serif" w:hAnsi="Noto Serif" w:eastAsia="Noto Serif"/>
          <w:color w:val="000000"/>
          <w:sz w:val="28"/>
        </w:rPr>
        <w:t xml:space="preserve">if f &gt; fc_TM11 </w:t>
      </w:r>
      <w:r>
        <w:br/>
      </w:r>
      <w:r>
        <w:tab/>
      </w:r>
      <w:r>
        <w:rPr>
          <w:spacing w:val="-12"/>
          <w:rFonts w:ascii="Noto Serif" w:hAnsi="Noto Serif" w:eastAsia="Noto Serif"/>
          <w:color w:val="000000"/>
          <w:sz w:val="28"/>
        </w:rPr>
        <w:t xml:space="preserve"> fprintf('TM11: PROPAGATES at 10 GHz.\n'); </w:t>
      </w:r>
      <w:r>
        <w:br/>
      </w:r>
      <w:r>
        <w:rPr>
          <w:spacing w:val="-16"/>
          <w:rFonts w:ascii="Noto Serif" w:hAnsi="Noto Serif" w:eastAsia="Noto Serif"/>
          <w:color w:val="000000"/>
          <w:sz w:val="28"/>
        </w:rPr>
        <w:t xml:space="preserve">else </w:t>
      </w:r>
      <w:r>
        <w:br/>
      </w:r>
      <w:r>
        <w:tab/>
      </w:r>
      <w:r>
        <w:rPr>
          <w:spacing w:val="-11"/>
          <w:rFonts w:ascii="Noto Serif" w:hAnsi="Noto Serif" w:eastAsia="Noto Serif"/>
          <w:color w:val="000000"/>
          <w:sz w:val="28"/>
        </w:rPr>
        <w:t xml:space="preserve"> fprintf('TM11: DOES NOT PROPAGATE at 10 GHz.\n'); </w:t>
      </w:r>
      <w:r>
        <w:br/>
      </w:r>
      <w:r>
        <w:rPr>
          <w:spacing w:val="-25"/>
          <w:rFonts w:ascii="Noto Serif" w:hAnsi="Noto Serif" w:eastAsia="Noto Serif"/>
          <w:color w:val="000000"/>
          <w:sz w:val="28"/>
        </w:rPr>
        <w:t xml:space="preserve">end </w:t>
      </w:r>
      <w:r>
        <w:br/>
      </w:r>
      <w:r>
        <w:rPr>
          <w:spacing w:val="-18"/>
          <w:rFonts w:ascii="Noto Serif" w:hAnsi="Noto Serif" w:eastAsia="Noto Serif"/>
          <w:color w:val="000000"/>
          <w:sz w:val="28"/>
        </w:rPr>
        <w:t xml:space="preserve">fprintf('\nConclusion:\n'); </w:t>
      </w:r>
      <w:r>
        <w:br/>
      </w:r>
      <w:r>
        <w:rPr>
          <w:spacing w:val="-15"/>
          <w:rFonts w:ascii="Noto Serif" w:hAnsi="Noto Serif" w:eastAsia="Noto Serif"/>
          <w:color w:val="000000"/>
          <w:sz w:val="28"/>
        </w:rPr>
        <w:t xml:space="preserve">fprintf('TE10 cutoff is below 10 GHz.\n'); </w:t>
      </w:r>
      <w:r>
        <w:br/>
      </w:r>
      <w:r>
        <w:rPr>
          <w:spacing w:val="-16"/>
          <w:rFonts w:ascii="Noto Serif" w:hAnsi="Noto Serif" w:eastAsia="Noto Serif"/>
          <w:color w:val="000000"/>
          <w:sz w:val="28"/>
        </w:rPr>
        <w:t xml:space="preserve">fprintf('TM11 cutoff is above 10 GHz.\n'); </w:t>
      </w:r>
    </w:p>
    <w:p>
      <w:pPr>
        <w:autoSpaceDN w:val="0"/>
        <w:autoSpaceDE w:val="0"/>
        <w:widowControl/>
        <w:spacing w:line="280" w:lineRule="exact" w:before="680" w:after="0"/>
        <w:ind w:left="1200" w:right="0" w:firstLine="0"/>
        <w:jc w:val="left"/>
      </w:pPr>
      <w:r>
        <w:rPr>
          <w:spacing w:val="-4"/>
          <w:rFonts w:ascii="Noto Serif" w:hAnsi="Noto Serif" w:eastAsia="Noto Serif"/>
          <w:b/>
          <w:color w:val="000000"/>
          <w:sz w:val="28"/>
        </w:rPr>
        <w:t>OUTPUT</w:t>
      </w:r>
    </w:p>
    <w:p>
      <w:pPr>
        <w:sectPr>
          <w:pgSz w:w="11905" w:h="16840"/>
          <w:pgMar w:top="240" w:right="240" w:bottom="240" w:left="24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6038850" cy="384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84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4762500</wp:posOffset>
            </wp:positionV>
            <wp:extent cx="5791200" cy="4362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362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5" w:h="16840"/>
          <w:pgMar w:top="240" w:right="240" w:bottom="240" w:left="24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30900" cy="4953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4953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5867400</wp:posOffset>
            </wp:positionV>
            <wp:extent cx="5854700" cy="3778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3778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5" w:h="16840"/>
          <w:pgMar w:top="240" w:right="240" w:bottom="240" w:left="24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6051550" cy="769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76962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5" w:h="16840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